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 Template Test</w:t>
      </w:r>
    </w:p>
    <w:p>
      <w:pPr>
        <w:pStyle w:val="Heading2"/>
      </w:pPr>
      <w:r>
        <w:t>1.1 Section Test</w:t>
      </w:r>
    </w:p>
    <w:p>
      <w:pPr>
        <w:pStyle w:val="Heading3"/>
      </w:pPr>
      <w:r>
        <w:t>1.1.1 Subsection Test</w:t>
      </w:r>
    </w:p>
    <w:p>
      <w:r>
        <w:t>Body text in SimSun 宋体. English: The quick brown fox.</w:t>
      </w:r>
    </w:p>
    <w:p>
      <w:r>
        <w:t>代码示例: def hello(): print("Hello")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